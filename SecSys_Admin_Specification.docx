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SecSys Admin — Mobile Management App</w:t>
      </w:r>
    </w:p>
    <w:p>
      <w:r>
        <w:rPr>
          <w:i/>
          <w:sz w:val="28"/>
        </w:rPr>
        <w:t>Specification Document</w:t>
      </w:r>
    </w:p>
    <w:p>
      <w:r>
        <w:t>Version 1.0   |   April 2026</w:t>
      </w:r>
    </w:p>
    <w:p/>
    <w:p>
      <w:pPr>
        <w:pStyle w:val="Heading1"/>
      </w:pPr>
      <w:r>
        <w:t>1. Basic App Information</w:t>
      </w:r>
    </w:p>
    <w:p>
      <w:r>
        <w:rPr>
          <w:b/>
        </w:rPr>
        <w:t xml:space="preserve">App Name: </w:t>
      </w:r>
      <w:r>
        <w:t>SecSys Admin (security-system-mobile-management-app)</w:t>
      </w:r>
    </w:p>
    <w:p>
      <w:r>
        <w:rPr>
          <w:b/>
        </w:rPr>
        <w:t xml:space="preserve">Platform(s): </w:t>
      </w:r>
      <w:r>
        <w:t>Cross-platform (iOS &amp; Android) — React Native / Expo (Expo Router, SDK 52)</w:t>
      </w:r>
    </w:p>
    <w:p>
      <w:r>
        <w:rPr>
          <w:b/>
        </w:rPr>
        <w:t xml:space="preserve">Target Audience: </w:t>
      </w:r>
      <w:r>
        <w:t>Security administrators and operators of biometric access-control systems (fingerprint-based door/gate controllers) in small-to-mid sized facilities</w:t>
      </w:r>
    </w:p>
    <w:p>
      <w:r>
        <w:rPr>
          <w:b/>
        </w:rPr>
        <w:t xml:space="preserve">Primary Purpose: </w:t>
      </w:r>
      <w:r>
        <w:t>A mobile companion app for administrators to manage users, monitor access events, issue remote commands, and oversee deployed fingerprint reader devices of the SecSys platform.</w:t>
      </w:r>
    </w:p>
    <w:p>
      <w:r>
        <w:rPr>
          <w:b/>
        </w:rPr>
        <w:t xml:space="preserve">App Category: </w:t>
      </w:r>
      <w:r>
        <w:t>Productivity / Security / IoT Device Management</w:t>
      </w:r>
    </w:p>
    <w:p>
      <w:pPr>
        <w:pStyle w:val="Heading1"/>
      </w:pPr>
      <w:r>
        <w:t>2. Executive Summary</w:t>
      </w:r>
    </w:p>
    <w:p>
      <w:r>
        <w:rPr>
          <w:b w:val="0"/>
        </w:rPr>
        <w:t>SecSys Admin is a cross-platform mobile application that provides security administrators with real-time oversight and control over a distributed fleet of fingerprint-based access-control devices. It consolidates user enrollment management, access-event auditing, remote command dispatch, and device health monitoring into a single dark-themed, operator-friendly mobile interface. The app connects to the SecSys REST API backend and is designed for low-latency field use by on-call security staff.</w:t>
      </w:r>
    </w:p>
    <w:p>
      <w:pPr>
        <w:pStyle w:val="Heading1"/>
      </w:pPr>
      <w:r>
        <w:t>3. Key Features</w:t>
      </w:r>
    </w:p>
    <w:p>
      <w:pPr>
        <w:pStyle w:val="ListNumber"/>
      </w:pPr>
      <w:r>
        <w:rPr>
          <w:b/>
        </w:rPr>
        <w:t xml:space="preserve">Dashboard &amp; Live Metrics — </w:t>
      </w:r>
      <w:r>
        <w:t>Aggregated overview of total/active users, admin counts, active devices, 24-hour event volume, success/failure counts, pending commands, and the most recent access failures.</w:t>
      </w:r>
    </w:p>
    <w:p>
      <w:pPr>
        <w:pStyle w:val="ListNumber"/>
      </w:pPr>
      <w:r>
        <w:rPr>
          <w:b/>
        </w:rPr>
        <w:t xml:space="preserve">User Management — </w:t>
      </w:r>
      <w:r>
        <w:t>List, search, and inspect enrolled users; view their associated fingerprints and devices; promote to admin, demote, or delete users with confirmation flows.</w:t>
      </w:r>
    </w:p>
    <w:p>
      <w:pPr>
        <w:pStyle w:val="ListNumber"/>
      </w:pPr>
      <w:r>
        <w:rPr>
          <w:b/>
        </w:rPr>
        <w:t xml:space="preserve">Access Logs Viewer — </w:t>
      </w:r>
      <w:r>
        <w:t>Paginated, filterable history of all fingerprint access attempts with device, timestamp, result (success/fail), and role-at-time metadata.</w:t>
      </w:r>
    </w:p>
    <w:p>
      <w:pPr>
        <w:pStyle w:val="ListNumber"/>
      </w:pPr>
      <w:r>
        <w:rPr>
          <w:b/>
        </w:rPr>
        <w:t xml:space="preserve">Remote Commands — </w:t>
      </w:r>
      <w:r>
        <w:t>Issue time-bound commands to devices (e.g., unlock, lockdown, sync) and track their lifecycle (pending / acknowledged / expired).</w:t>
      </w:r>
    </w:p>
    <w:p>
      <w:pPr>
        <w:pStyle w:val="ListNumber"/>
      </w:pPr>
      <w:r>
        <w:rPr>
          <w:b/>
        </w:rPr>
        <w:t xml:space="preserve">Device Fleet Monitoring — </w:t>
      </w:r>
      <w:r>
        <w:t>View all registered devices, their last-seen timestamp, firmware version, location, and online/offline status.</w:t>
      </w:r>
    </w:p>
    <w:p>
      <w:pPr>
        <w:pStyle w:val="ListNumber"/>
      </w:pPr>
      <w:r>
        <w:rPr>
          <w:b/>
        </w:rPr>
        <w:t xml:space="preserve">Admin Profile &amp; Password Change — </w:t>
      </w:r>
      <w:r>
        <w:t>View the signed-in administrator profile and change the account password securely from the device.</w:t>
      </w:r>
    </w:p>
    <w:p>
      <w:pPr>
        <w:pStyle w:val="ListNumber"/>
      </w:pPr>
      <w:r>
        <w:rPr>
          <w:b/>
        </w:rPr>
        <w:t xml:space="preserve">Secure Authentication — </w:t>
      </w:r>
      <w:r>
        <w:t>JWT-based login with tokens persisted in the OS secure enclave via expo-secure-store; automatic redirect to login on session expiry.</w:t>
      </w:r>
    </w:p>
    <w:p>
      <w:pPr>
        <w:pStyle w:val="Heading1"/>
      </w:pPr>
      <w:r>
        <w:t>4. User Roles / Personas</w:t>
      </w:r>
    </w:p>
    <w:p>
      <w:r>
        <w:rPr>
          <w:b/>
        </w:rPr>
        <w:t xml:space="preserve">Standard User (end user of SecSys hardware): </w:t>
      </w:r>
      <w:r>
        <w:t>Does NOT use this mobile app. Represented in the data model only — interacts with the system by presenting their fingerprint at a physical reader. Goals: gain authorized entry; be correctly enrolled and active.</w:t>
      </w:r>
    </w:p>
    <w:p>
      <w:r>
        <w:rPr>
          <w:b/>
        </w:rPr>
        <w:t xml:space="preserve">Administrator (primary app user): </w:t>
      </w:r>
      <w:r>
        <w:t>A trusted operator who installs and uses SecSys Admin. Goals: manage enrolled users, monitor access events, respond to incidents by issuing commands to devices, keep the fleet healthy, and audit security events. Needs fast access to failure logs, bulk overview of device health, and the ability to promote/demote/delete other users.</w:t>
      </w:r>
    </w:p>
    <w:p>
      <w:r>
        <w:rPr>
          <w:b/>
        </w:rPr>
        <w:t xml:space="preserve">Security Operator / On-call Responder: </w:t>
      </w:r>
      <w:r>
        <w:t>An administrator using the app primarily in reactive mode — responding to alerts, investigating failed access attempts, or locking down devices remotely. Needs the dashboard and logs views above all else.</w:t>
      </w:r>
    </w:p>
    <w:p>
      <w:pPr>
        <w:pStyle w:val="Heading1"/>
      </w:pPr>
      <w:r>
        <w:t>5. Technical Requirements</w:t>
      </w:r>
    </w:p>
    <w:p>
      <w:r>
        <w:rPr>
          <w:b/>
        </w:rPr>
        <w:t xml:space="preserve">Minimum OS: </w:t>
      </w:r>
      <w:r>
        <w:t>iOS 15+, Android 8.0 (API 26)+ — inherited from Expo SDK 52 / React Native 0.76 baseline</w:t>
      </w:r>
    </w:p>
    <w:p>
      <w:r>
        <w:rPr>
          <w:b/>
        </w:rPr>
        <w:t xml:space="preserve">Backend Infrastructure: </w:t>
      </w:r>
      <w:r>
        <w:t>Cloud-hosted Node.js REST API (security-system-api) — peer service in the same repo; communicates over HTTPS.</w:t>
      </w:r>
    </w:p>
    <w:p>
      <w:r>
        <w:rPr>
          <w:b/>
        </w:rPr>
        <w:t xml:space="preserve">Database Requirements: </w:t>
      </w:r>
      <w:r>
        <w:t>Remote-first: all data lives in the backend database. App holds no persistent domain cache; only the JWT token is persisted locally (secure store).</w:t>
      </w:r>
    </w:p>
    <w:p>
      <w:r>
        <w:rPr>
          <w:b/>
        </w:rPr>
        <w:t xml:space="preserve">Third-party Integrations: </w:t>
      </w:r>
      <w:r>
        <w:t>Expo (router, secure-store, status-bar, asset), @expo/vector-icons (Ionicons), react-native-safe-area-context, react-native-screens. No payment, maps, or analytics SDKs.</w:t>
      </w:r>
    </w:p>
    <w:p>
      <w:r>
        <w:rPr>
          <w:b/>
        </w:rPr>
        <w:t xml:space="preserve">Device Compatibility: </w:t>
      </w:r>
      <w:r>
        <w:t>Phones and tablets (iOS &amp; Android). No wearable or desktop targets.</w:t>
      </w:r>
    </w:p>
    <w:p>
      <w:r>
        <w:rPr>
          <w:b/>
        </w:rPr>
        <w:t xml:space="preserve">Performance Requirements: </w:t>
      </w:r>
      <w:r>
        <w:t>Initial dashboard load &lt; 2s on a warm network; list screens support pull-to-refresh; login request has a 10s client-side abort timeout.</w:t>
      </w:r>
    </w:p>
    <w:p>
      <w:pPr>
        <w:pStyle w:val="Heading1"/>
      </w:pPr>
      <w:r>
        <w:t>6. Security &amp; Compliance</w:t>
      </w:r>
    </w:p>
    <w:p>
      <w:r>
        <w:rPr>
          <w:b/>
        </w:rPr>
        <w:t xml:space="preserve">Authentication: </w:t>
      </w:r>
      <w:r>
        <w:t>Username + password → JWT access token returned by POST /api/mobile/login. Token attached as Bearer header on all admin requests. Device-scoped endpoints use a separate x-api-key header.</w:t>
      </w:r>
    </w:p>
    <w:p>
      <w:r>
        <w:rPr>
          <w:b/>
        </w:rPr>
        <w:t xml:space="preserve">Token Storage: </w:t>
      </w:r>
      <w:r>
        <w:t>JWT persisted via expo-secure-store (Keychain on iOS, Keystore-backed EncryptedSharedPreferences on Android).</w:t>
      </w:r>
    </w:p>
    <w:p>
      <w:r>
        <w:rPr>
          <w:b/>
        </w:rPr>
        <w:t xml:space="preserve">Data Protection: </w:t>
      </w:r>
      <w:r>
        <w:t>All API traffic over TLS (HTTPS). No PII is cached on-device beyond the JWT and the currently displayed screen state.</w:t>
      </w:r>
    </w:p>
    <w:p>
      <w:r>
        <w:rPr>
          <w:b/>
        </w:rPr>
        <w:t xml:space="preserve">Compliance Considerations: </w:t>
      </w:r>
      <w:r>
        <w:t>As a biometric access-management tool, deployments should consider GDPR (EU) and local biometric-data legislation (e.g., Illinois BIPA). The mobile app itself does not capture or transmit biometric templates — it only references fingerprint IDs issued by devices.</w:t>
      </w:r>
    </w:p>
    <w:p>
      <w:r>
        <w:rPr>
          <w:b/>
        </w:rPr>
        <w:t xml:space="preserve">Requested Permissions: </w:t>
      </w:r>
      <w:r>
        <w:t>Network only. No camera, location, contacts, or notification permissions in the current scope.</w:t>
      </w:r>
    </w:p>
    <w:p>
      <w:pPr>
        <w:pStyle w:val="Heading1"/>
      </w:pPr>
      <w:r>
        <w:t>7. Design Scope</w:t>
      </w:r>
    </w:p>
    <w:p>
      <w:r>
        <w:rPr>
          <w:b/>
        </w:rPr>
        <w:t xml:space="preserve">UI Style: </w:t>
      </w:r>
      <w:r>
        <w:t>Custom dark theme. Background #0d0d0d, card #141414, borders #1e1e1e, accent red #e53935, success green #4caf50, info blue #64b5f6, warning orange #ff9800. Monospaced font for device IDs.</w:t>
      </w:r>
    </w:p>
    <w:p>
      <w:r>
        <w:rPr>
          <w:b/>
        </w:rPr>
        <w:t xml:space="preserve">Key Screens: </w:t>
      </w:r>
      <w:r>
        <w:t>~10 main screens (login + 6 tabs + user detail + modal confirmations)</w:t>
      </w:r>
    </w:p>
    <w:p>
      <w:r>
        <w:rPr>
          <w:b/>
        </w:rPr>
        <w:t xml:space="preserve">Offline Functionality: </w:t>
      </w:r>
      <w:r>
        <w:t>Online-only. The app shows an error state when requests fail and relies on pull-to-refresh to re-sync. No offline queueing of commands.</w:t>
      </w:r>
    </w:p>
    <w:p>
      <w:pPr>
        <w:pStyle w:val="Heading1"/>
      </w:pPr>
      <w:r>
        <w:t>8. Detailed Feature Specifications</w:t>
      </w:r>
    </w:p>
    <w:p>
      <w:pPr>
        <w:pStyle w:val="Heading2"/>
      </w:pPr>
      <w:r>
        <w:t>8.1 Dashboard</w:t>
      </w:r>
    </w:p>
    <w:p>
      <w:r>
        <w:rPr>
          <w:b/>
        </w:rPr>
        <w:t>User Story</w:t>
      </w:r>
    </w:p>
    <w:p>
      <w:r>
        <w:t>As an administrator, I want a one-glance snapshot of system health so I can quickly detect anomalies when I open the app.</w:t>
      </w:r>
    </w:p>
    <w:p>
      <w:r>
        <w:rPr>
          <w:b/>
        </w:rPr>
        <w:t>Functional Requirements</w:t>
      </w:r>
    </w:p>
    <w:p>
      <w:pPr>
        <w:pStyle w:val="ListBullet"/>
      </w:pPr>
      <w:r>
        <w:t>Aggregate counts: total users, active users, admin count, active devices.</w:t>
      </w:r>
    </w:p>
    <w:p>
      <w:pPr>
        <w:pStyle w:val="ListBullet"/>
      </w:pPr>
      <w:r>
        <w:t>Compute 24-hour window stats: total events, successes, failures.</w:t>
      </w:r>
    </w:p>
    <w:p>
      <w:pPr>
        <w:pStyle w:val="ListBullet"/>
      </w:pPr>
      <w:r>
        <w:t>Surface count of pending commands.</w:t>
      </w:r>
    </w:p>
    <w:p>
      <w:pPr>
        <w:pStyle w:val="ListBullet"/>
      </w:pPr>
      <w:r>
        <w:t>Show the 5 most recent failed access attempts with device ID, timestamp, fingerprint ID.</w:t>
      </w:r>
    </w:p>
    <w:p>
      <w:pPr>
        <w:pStyle w:val="ListBullet"/>
      </w:pPr>
      <w:r>
        <w:t>Pull-to-refresh re-fetches all four upstream endpoints in parallel.</w:t>
      </w:r>
    </w:p>
    <w:p>
      <w:r>
        <w:rPr>
          <w:b/>
        </w:rPr>
        <w:t>Non-Functional Requirements</w:t>
      </w:r>
    </w:p>
    <w:p>
      <w:pPr>
        <w:pStyle w:val="ListBullet"/>
      </w:pPr>
      <w:r>
        <w:t>Parallel fetches of /users, /logs?limit=100, /commands?status=pending, /devices/status.</w:t>
      </w:r>
    </w:p>
    <w:p>
      <w:pPr>
        <w:pStyle w:val="ListBullet"/>
      </w:pPr>
      <w:r>
        <w:t>Render first paint within 2s on warm cache.</w:t>
      </w:r>
    </w:p>
    <w:p>
      <w:pPr>
        <w:pStyle w:val="ListBullet"/>
      </w:pPr>
      <w:r>
        <w:t>Graceful error banner on any sub-request failure.</w:t>
      </w:r>
    </w:p>
    <w:p>
      <w:r>
        <w:rPr>
          <w:b/>
        </w:rPr>
        <w:t>UI / UX Considerations</w:t>
      </w:r>
    </w:p>
    <w:p>
      <w:pPr>
        <w:pStyle w:val="ListBullet"/>
      </w:pPr>
      <w:r>
        <w:t>Dark theme with colored stat chips.</w:t>
      </w:r>
    </w:p>
    <w:p>
      <w:pPr>
        <w:pStyle w:val="ListBullet"/>
      </w:pPr>
      <w:r>
        <w:t>Section headers in uppercase letter-spaced caps.</w:t>
      </w:r>
    </w:p>
    <w:p>
      <w:pPr>
        <w:pStyle w:val="ListBullet"/>
      </w:pPr>
      <w:r>
        <w:t>ActivityIndicator (red) during initial load.</w:t>
      </w:r>
    </w:p>
    <w:p>
      <w:r>
        <w:rPr>
          <w:b/>
        </w:rPr>
        <w:t>Backend / API</w:t>
      </w:r>
    </w:p>
    <w:p>
      <w:pPr>
        <w:pStyle w:val="ListBullet"/>
      </w:pPr>
      <w:r>
        <w:t>GET /api/mobile/users</w:t>
      </w:r>
    </w:p>
    <w:p>
      <w:pPr>
        <w:pStyle w:val="ListBullet"/>
      </w:pPr>
      <w:r>
        <w:t>GET /api/mobile/logs?limit=100</w:t>
      </w:r>
    </w:p>
    <w:p>
      <w:pPr>
        <w:pStyle w:val="ListBullet"/>
      </w:pPr>
      <w:r>
        <w:t>GET /api/mobile/commands?status=pending&amp;limit=100</w:t>
      </w:r>
    </w:p>
    <w:p>
      <w:pPr>
        <w:pStyle w:val="ListBullet"/>
      </w:pPr>
      <w:r>
        <w:t>GET /api/devices/status</w:t>
      </w:r>
    </w:p>
    <w:p>
      <w:pPr>
        <w:pStyle w:val="Heading2"/>
      </w:pPr>
      <w:r>
        <w:t>8.2 User Management</w:t>
      </w:r>
    </w:p>
    <w:p>
      <w:r>
        <w:rPr>
          <w:b/>
        </w:rPr>
        <w:t>User Story</w:t>
      </w:r>
    </w:p>
    <w:p>
      <w:r>
        <w:t>As an administrator, I want to list, inspect, and manage users so I can maintain an accurate access roster.</w:t>
      </w:r>
    </w:p>
    <w:p>
      <w:r>
        <w:rPr>
          <w:b/>
        </w:rPr>
        <w:t>Functional Requirements</w:t>
      </w:r>
    </w:p>
    <w:p>
      <w:pPr>
        <w:pStyle w:val="ListBullet"/>
      </w:pPr>
      <w:r>
        <w:t>List all users with role and active status.</w:t>
      </w:r>
    </w:p>
    <w:p>
      <w:pPr>
        <w:pStyle w:val="ListBullet"/>
      </w:pPr>
      <w:r>
        <w:t>Open user detail by ID to see profile + associated fingerprints + devices.</w:t>
      </w:r>
    </w:p>
    <w:p>
      <w:pPr>
        <w:pStyle w:val="ListBullet"/>
      </w:pPr>
      <w:r>
        <w:t>Promote a standard user to admin.</w:t>
      </w:r>
    </w:p>
    <w:p>
      <w:pPr>
        <w:pStyle w:val="ListBullet"/>
      </w:pPr>
      <w:r>
        <w:t>Demote an admin to standard user.</w:t>
      </w:r>
    </w:p>
    <w:p>
      <w:pPr>
        <w:pStyle w:val="ListBullet"/>
      </w:pPr>
      <w:r>
        <w:t>Delete (deactivate) a user with confirmation.</w:t>
      </w:r>
    </w:p>
    <w:p>
      <w:pPr>
        <w:pStyle w:val="ListBullet"/>
      </w:pPr>
      <w:r>
        <w:t>Each mutation returns devices_notified count to confirm propagation.</w:t>
      </w:r>
    </w:p>
    <w:p>
      <w:r>
        <w:rPr>
          <w:b/>
        </w:rPr>
        <w:t>Non-Functional Requirements</w:t>
      </w:r>
    </w:p>
    <w:p>
      <w:pPr>
        <w:pStyle w:val="ListBullet"/>
      </w:pPr>
      <w:r>
        <w:t>Mutations complete in &lt; 1s on a healthy backend.</w:t>
      </w:r>
    </w:p>
    <w:p>
      <w:pPr>
        <w:pStyle w:val="ListBullet"/>
      </w:pPr>
      <w:r>
        <w:t>Optimistic UI not required — refetch after each action.</w:t>
      </w:r>
    </w:p>
    <w:p>
      <w:r>
        <w:rPr>
          <w:b/>
        </w:rPr>
        <w:t>UI / UX Considerations</w:t>
      </w:r>
    </w:p>
    <w:p>
      <w:pPr>
        <w:pStyle w:val="ListBullet"/>
      </w:pPr>
      <w:r>
        <w:t>Destructive actions use red confirmation dialog.</w:t>
      </w:r>
    </w:p>
    <w:p>
      <w:pPr>
        <w:pStyle w:val="ListBullet"/>
      </w:pPr>
      <w:r>
        <w:t>Admin role shown with red accent.</w:t>
      </w:r>
    </w:p>
    <w:p>
      <w:pPr>
        <w:pStyle w:val="ListBullet"/>
      </w:pPr>
      <w:r>
        <w:t>Pull-to-refresh on list.</w:t>
      </w:r>
    </w:p>
    <w:p>
      <w:r>
        <w:rPr>
          <w:b/>
        </w:rPr>
        <w:t>Backend / API</w:t>
      </w:r>
    </w:p>
    <w:p>
      <w:pPr>
        <w:pStyle w:val="ListBullet"/>
      </w:pPr>
      <w:r>
        <w:t>GET /api/mobile/users</w:t>
      </w:r>
    </w:p>
    <w:p>
      <w:pPr>
        <w:pStyle w:val="ListBullet"/>
      </w:pPr>
      <w:r>
        <w:t>GET /api/mobile/users?id={id}</w:t>
      </w:r>
    </w:p>
    <w:p>
      <w:pPr>
        <w:pStyle w:val="ListBullet"/>
      </w:pPr>
      <w:r>
        <w:t>POST /api/mobile/user-action  body: { id, action: promote|demote|delete }</w:t>
      </w:r>
    </w:p>
    <w:p>
      <w:pPr>
        <w:pStyle w:val="Heading2"/>
      </w:pPr>
      <w:r>
        <w:t>8.3 Access Logs</w:t>
      </w:r>
    </w:p>
    <w:p>
      <w:r>
        <w:rPr>
          <w:b/>
        </w:rPr>
        <w:t>User Story</w:t>
      </w:r>
    </w:p>
    <w:p>
      <w:r>
        <w:t>As an administrator, I want to audit every fingerprint access attempt so I can investigate incidents and demonstrate compliance.</w:t>
      </w:r>
    </w:p>
    <w:p>
      <w:r>
        <w:rPr>
          <w:b/>
        </w:rPr>
        <w:t>Functional Requirements</w:t>
      </w:r>
    </w:p>
    <w:p>
      <w:pPr>
        <w:pStyle w:val="ListBullet"/>
      </w:pPr>
      <w:r>
        <w:t>Paginated list of logs (limit/offset query params).</w:t>
      </w:r>
    </w:p>
    <w:p>
      <w:pPr>
        <w:pStyle w:val="ListBullet"/>
      </w:pPr>
      <w:r>
        <w:t>Optional filter by device_id or user_id.</w:t>
      </w:r>
    </w:p>
    <w:p>
      <w:pPr>
        <w:pStyle w:val="ListBullet"/>
      </w:pPr>
      <w:r>
        <w:t>Each row shows result (success/fail), device, timestamp, fingerprint ID, role at time of event.</w:t>
      </w:r>
    </w:p>
    <w:p>
      <w:r>
        <w:rPr>
          <w:b/>
        </w:rPr>
        <w:t>Non-Functional Requirements</w:t>
      </w:r>
    </w:p>
    <w:p>
      <w:pPr>
        <w:pStyle w:val="ListBullet"/>
      </w:pPr>
      <w:r>
        <w:t>List supports &gt; 10k records via pagination.</w:t>
      </w:r>
    </w:p>
    <w:p>
      <w:pPr>
        <w:pStyle w:val="ListBullet"/>
      </w:pPr>
      <w:r>
        <w:t>Smooth scroll at 60fps on mid-range hardware.</w:t>
      </w:r>
    </w:p>
    <w:p>
      <w:r>
        <w:rPr>
          <w:b/>
        </w:rPr>
        <w:t>UI / UX Considerations</w:t>
      </w:r>
    </w:p>
    <w:p>
      <w:pPr>
        <w:pStyle w:val="ListBullet"/>
      </w:pPr>
      <w:r>
        <w:t>Success = green, Fail = red badges.</w:t>
      </w:r>
    </w:p>
    <w:p>
      <w:pPr>
        <w:pStyle w:val="ListBullet"/>
      </w:pPr>
      <w:r>
        <w:t>Monospace device ID.</w:t>
      </w:r>
    </w:p>
    <w:p>
      <w:r>
        <w:rPr>
          <w:b/>
        </w:rPr>
        <w:t>Backend / API</w:t>
      </w:r>
    </w:p>
    <w:p>
      <w:pPr>
        <w:pStyle w:val="ListBullet"/>
      </w:pPr>
      <w:r>
        <w:t>GET /api/mobile/logs?device_id=&amp;user_id=&amp;limit=&amp;offset=</w:t>
      </w:r>
    </w:p>
    <w:p>
      <w:pPr>
        <w:pStyle w:val="Heading2"/>
      </w:pPr>
      <w:r>
        <w:t>8.4 Commands</w:t>
      </w:r>
    </w:p>
    <w:p>
      <w:r>
        <w:rPr>
          <w:b/>
        </w:rPr>
        <w:t>User Story</w:t>
      </w:r>
    </w:p>
    <w:p>
      <w:r>
        <w:t>As an administrator, I want to issue and track remote commands to devices so I can respond to events without physical access.</w:t>
      </w:r>
    </w:p>
    <w:p>
      <w:r>
        <w:rPr>
          <w:b/>
        </w:rPr>
        <w:t>Functional Requirements</w:t>
      </w:r>
    </w:p>
    <w:p>
      <w:pPr>
        <w:pStyle w:val="ListBullet"/>
      </w:pPr>
      <w:r>
        <w:t>List commands with status pending/acknowledged/expired.</w:t>
      </w:r>
    </w:p>
    <w:p>
      <w:pPr>
        <w:pStyle w:val="ListBullet"/>
      </w:pPr>
      <w:r>
        <w:t>Filter by device and status.</w:t>
      </w:r>
    </w:p>
    <w:p>
      <w:pPr>
        <w:pStyle w:val="ListBullet"/>
      </w:pPr>
      <w:r>
        <w:t>Show issued_at, valid_until, acknowledged_at.</w:t>
      </w:r>
    </w:p>
    <w:p>
      <w:r>
        <w:rPr>
          <w:b/>
        </w:rPr>
        <w:t>Non-Functional Requirements</w:t>
      </w:r>
    </w:p>
    <w:p>
      <w:pPr>
        <w:pStyle w:val="ListBullet"/>
      </w:pPr>
      <w:r>
        <w:t>Commands expire server-side; client simply reflects state.</w:t>
      </w:r>
    </w:p>
    <w:p>
      <w:r>
        <w:rPr>
          <w:b/>
        </w:rPr>
        <w:t>UI / UX Considerations</w:t>
      </w:r>
    </w:p>
    <w:p>
      <w:pPr>
        <w:pStyle w:val="ListBullet"/>
      </w:pPr>
      <w:r>
        <w:t>Status color coding (orange pending / green ack / grey expired).</w:t>
      </w:r>
    </w:p>
    <w:p>
      <w:r>
        <w:rPr>
          <w:b/>
        </w:rPr>
        <w:t>Backend / API</w:t>
      </w:r>
    </w:p>
    <w:p>
      <w:pPr>
        <w:pStyle w:val="ListBullet"/>
      </w:pPr>
      <w:r>
        <w:t>GET /api/mobile/commands?device_id=&amp;status=&amp;limit=&amp;offset=</w:t>
      </w:r>
    </w:p>
    <w:p>
      <w:pPr>
        <w:pStyle w:val="Heading2"/>
      </w:pPr>
      <w:r>
        <w:t>8.5 Devices</w:t>
      </w:r>
    </w:p>
    <w:p>
      <w:r>
        <w:rPr>
          <w:b/>
        </w:rPr>
        <w:t>User Story</w:t>
      </w:r>
    </w:p>
    <w:p>
      <w:r>
        <w:t>As an administrator, I want to see every deployed reader so I can spot offline hardware.</w:t>
      </w:r>
    </w:p>
    <w:p>
      <w:r>
        <w:rPr>
          <w:b/>
        </w:rPr>
        <w:t>Functional Requirements</w:t>
      </w:r>
    </w:p>
    <w:p>
      <w:pPr>
        <w:pStyle w:val="ListBullet"/>
      </w:pPr>
      <w:r>
        <w:t>List all devices with location, last_seen, firmware, status.</w:t>
      </w:r>
    </w:p>
    <w:p>
      <w:pPr>
        <w:pStyle w:val="ListBullet"/>
      </w:pPr>
      <w:r>
        <w:t>Filter by a specific device_id.</w:t>
      </w:r>
    </w:p>
    <w:p>
      <w:r>
        <w:rPr>
          <w:b/>
        </w:rPr>
        <w:t>Non-Functional Requirements</w:t>
      </w:r>
    </w:p>
    <w:p>
      <w:pPr>
        <w:pStyle w:val="ListBullet"/>
      </w:pPr>
      <w:r>
        <w:t>Device status reflects last heartbeat from backend.</w:t>
      </w:r>
    </w:p>
    <w:p>
      <w:r>
        <w:rPr>
          <w:b/>
        </w:rPr>
        <w:t>UI / UX Considerations</w:t>
      </w:r>
    </w:p>
    <w:p>
      <w:pPr>
        <w:pStyle w:val="ListBullet"/>
      </w:pPr>
      <w:r>
        <w:t>Offline devices visually dimmed / red indicator.</w:t>
      </w:r>
    </w:p>
    <w:p>
      <w:r>
        <w:rPr>
          <w:b/>
        </w:rPr>
        <w:t>Backend / API</w:t>
      </w:r>
    </w:p>
    <w:p>
      <w:pPr>
        <w:pStyle w:val="ListBullet"/>
      </w:pPr>
      <w:r>
        <w:t>GET /api/devices/status?device_id=  (device API key header)</w:t>
      </w:r>
    </w:p>
    <w:p>
      <w:pPr>
        <w:pStyle w:val="Heading2"/>
      </w:pPr>
      <w:r>
        <w:t>8.6 Profile &amp; Password Change</w:t>
      </w:r>
    </w:p>
    <w:p>
      <w:r>
        <w:rPr>
          <w:b/>
        </w:rPr>
        <w:t>User Story</w:t>
      </w:r>
    </w:p>
    <w:p>
      <w:r>
        <w:t>As an administrator, I want to view my account and rotate my password from my phone.</w:t>
      </w:r>
    </w:p>
    <w:p>
      <w:r>
        <w:rPr>
          <w:b/>
        </w:rPr>
        <w:t>Functional Requirements</w:t>
      </w:r>
    </w:p>
    <w:p>
      <w:pPr>
        <w:pStyle w:val="ListBullet"/>
      </w:pPr>
      <w:r>
        <w:t>Display current username and full name.</w:t>
      </w:r>
    </w:p>
    <w:p>
      <w:pPr>
        <w:pStyle w:val="ListBullet"/>
      </w:pPr>
      <w:r>
        <w:t>Form to change password (current + new).</w:t>
      </w:r>
    </w:p>
    <w:p>
      <w:pPr>
        <w:pStyle w:val="ListBullet"/>
      </w:pPr>
      <w:r>
        <w:t>Sign-out clears token and returns to login.</w:t>
      </w:r>
    </w:p>
    <w:p>
      <w:r>
        <w:rPr>
          <w:b/>
        </w:rPr>
        <w:t>Non-Functional Requirements</w:t>
      </w:r>
    </w:p>
    <w:p>
      <w:pPr>
        <w:pStyle w:val="ListBullet"/>
      </w:pPr>
      <w:r>
        <w:t>Password change request &lt; 1s typical.</w:t>
      </w:r>
    </w:p>
    <w:p>
      <w:r>
        <w:rPr>
          <w:b/>
        </w:rPr>
        <w:t>UI / UX Considerations</w:t>
      </w:r>
    </w:p>
    <w:p>
      <w:pPr>
        <w:pStyle w:val="ListBullet"/>
      </w:pPr>
      <w:r>
        <w:t>Form validation, masked inputs, success toast.</w:t>
      </w:r>
    </w:p>
    <w:p>
      <w:r>
        <w:rPr>
          <w:b/>
        </w:rPr>
        <w:t>Backend / API</w:t>
      </w:r>
    </w:p>
    <w:p>
      <w:pPr>
        <w:pStyle w:val="ListBullet"/>
      </w:pPr>
      <w:r>
        <w:t>GET /api/mobile/profile</w:t>
      </w:r>
    </w:p>
    <w:p>
      <w:pPr>
        <w:pStyle w:val="ListBullet"/>
      </w:pPr>
      <w:r>
        <w:t>POST /api/mobile/change-password  body: { current_password, new_password }</w:t>
      </w:r>
    </w:p>
    <w:p>
      <w:pPr>
        <w:pStyle w:val="Heading2"/>
      </w:pPr>
      <w:r>
        <w:t>8.7 Authentication</w:t>
      </w:r>
    </w:p>
    <w:p>
      <w:r>
        <w:rPr>
          <w:b/>
        </w:rPr>
        <w:t>User Story</w:t>
      </w:r>
    </w:p>
    <w:p>
      <w:r>
        <w:t>As an administrator, I want to log in once and stay signed in securely until I sign out or my token expires.</w:t>
      </w:r>
    </w:p>
    <w:p>
      <w:r>
        <w:rPr>
          <w:b/>
        </w:rPr>
        <w:t>Functional Requirements</w:t>
      </w:r>
    </w:p>
    <w:p>
      <w:pPr>
        <w:pStyle w:val="ListBullet"/>
      </w:pPr>
      <w:r>
        <w:t>Username + password login against /api/mobile/login.</w:t>
      </w:r>
    </w:p>
    <w:p>
      <w:pPr>
        <w:pStyle w:val="ListBullet"/>
      </w:pPr>
      <w:r>
        <w:t>Store returned JWT in secure store.</w:t>
      </w:r>
    </w:p>
    <w:p>
      <w:pPr>
        <w:pStyle w:val="ListBullet"/>
      </w:pPr>
      <w:r>
        <w:t>Auto-redirect to dashboard if token present on cold start.</w:t>
      </w:r>
    </w:p>
    <w:p>
      <w:pPr>
        <w:pStyle w:val="ListBullet"/>
      </w:pPr>
      <w:r>
        <w:t>Auto-redirect to login on 401 responses.</w:t>
      </w:r>
    </w:p>
    <w:p>
      <w:pPr>
        <w:pStyle w:val="ListBullet"/>
      </w:pPr>
      <w:r>
        <w:t>10s abort timeout on login request.</w:t>
      </w:r>
    </w:p>
    <w:p>
      <w:r>
        <w:rPr>
          <w:b/>
        </w:rPr>
        <w:t>Non-Functional Requirements</w:t>
      </w:r>
    </w:p>
    <w:p>
      <w:pPr>
        <w:pStyle w:val="ListBullet"/>
      </w:pPr>
      <w:r>
        <w:t>Secure storage via OS keychain / keystore.</w:t>
      </w:r>
    </w:p>
    <w:p>
      <w:pPr>
        <w:pStyle w:val="ListBullet"/>
      </w:pPr>
      <w:r>
        <w:t>No plaintext credential caching.</w:t>
      </w:r>
    </w:p>
    <w:p>
      <w:r>
        <w:rPr>
          <w:b/>
        </w:rPr>
        <w:t>UI / UX Considerations</w:t>
      </w:r>
    </w:p>
    <w:p>
      <w:pPr>
        <w:pStyle w:val="ListBullet"/>
      </w:pPr>
      <w:r>
        <w:t>Branded dark login screen with red accent.</w:t>
      </w:r>
    </w:p>
    <w:p>
      <w:pPr>
        <w:pStyle w:val="ListBullet"/>
      </w:pPr>
      <w:r>
        <w:t>Clear error messages for invalid credentials / network errors.</w:t>
      </w:r>
    </w:p>
    <w:p>
      <w:r>
        <w:rPr>
          <w:b/>
        </w:rPr>
        <w:t>Backend / API</w:t>
      </w:r>
    </w:p>
    <w:p>
      <w:pPr>
        <w:pStyle w:val="ListBullet"/>
      </w:pPr>
      <w:r>
        <w:t>POST /api/mobile/login  body: { username, password }</w:t>
      </w:r>
    </w:p>
    <w:p>
      <w:pPr>
        <w:pStyle w:val="Heading1"/>
      </w:pPr>
      <w:r>
        <w:t>9. User Flow Diagrams (text)</w:t>
      </w:r>
    </w:p>
    <w:p>
      <w:pPr>
        <w:pStyle w:val="Heading2"/>
      </w:pPr>
      <w:r>
        <w:t>9.1 First-Time User Flow</w:t>
      </w:r>
    </w:p>
    <w:p>
      <w:pPr>
        <w:pStyle w:val="ListBullet"/>
      </w:pPr>
      <w:r>
        <w:t>App launch → _layout.tsx reads token from secure store.</w:t>
      </w:r>
    </w:p>
    <w:p>
      <w:pPr>
        <w:pStyle w:val="ListBullet"/>
      </w:pPr>
      <w:r>
        <w:t>No token → redirect to /login.</w:t>
      </w:r>
    </w:p>
    <w:p>
      <w:pPr>
        <w:pStyle w:val="ListBullet"/>
      </w:pPr>
      <w:r>
        <w:t>User enters username + password → POST /api/mobile/login.</w:t>
      </w:r>
    </w:p>
    <w:p>
      <w:pPr>
        <w:pStyle w:val="ListBullet"/>
      </w:pPr>
      <w:r>
        <w:t>Success → token saved → router.replace to /(tabs)/dashboard.</w:t>
      </w:r>
    </w:p>
    <w:p>
      <w:pPr>
        <w:pStyle w:val="ListBullet"/>
      </w:pPr>
      <w:r>
        <w:t>Failure → inline error shown; user can retry.</w:t>
      </w:r>
    </w:p>
    <w:p>
      <w:pPr>
        <w:pStyle w:val="Heading2"/>
      </w:pPr>
      <w:r>
        <w:t>9.2 Core Interaction Flow — Respond to a Failed Access Event</w:t>
      </w:r>
    </w:p>
    <w:p>
      <w:pPr>
        <w:pStyle w:val="ListBullet"/>
      </w:pPr>
      <w:r>
        <w:t>Open app → dashboard loads → "Recent Failures" card shows a fail at device D-12.</w:t>
      </w:r>
    </w:p>
    <w:p>
      <w:pPr>
        <w:pStyle w:val="ListBullet"/>
      </w:pPr>
      <w:r>
        <w:t>Tap Logs tab → filter by device D-12 → confirm pattern of failures.</w:t>
      </w:r>
    </w:p>
    <w:p>
      <w:pPr>
        <w:pStyle w:val="ListBullet"/>
      </w:pPr>
      <w:r>
        <w:t>Tap Users → find offending fingerprint → open user detail.</w:t>
      </w:r>
    </w:p>
    <w:p>
      <w:pPr>
        <w:pStyle w:val="ListBullet"/>
      </w:pPr>
      <w:r>
        <w:t>Administrator chooses Demote or Delete → confirmation dialog → action posted.</w:t>
      </w:r>
    </w:p>
    <w:p>
      <w:pPr>
        <w:pStyle w:val="ListBullet"/>
      </w:pPr>
      <w:r>
        <w:t>Backend returns devices_notified &gt; 0 → toast confirms propagation.</w:t>
      </w:r>
    </w:p>
    <w:p>
      <w:pPr>
        <w:pStyle w:val="ListBullet"/>
      </w:pPr>
      <w:r>
        <w:t>Optionally tap Commands tab to issue a lockdown command to D-12.</w:t>
      </w:r>
    </w:p>
    <w:p>
      <w:pPr>
        <w:pStyle w:val="Heading2"/>
      </w:pPr>
      <w:r>
        <w:t>9.3 Account Management Flow</w:t>
      </w:r>
    </w:p>
    <w:p>
      <w:pPr>
        <w:pStyle w:val="ListBullet"/>
      </w:pPr>
      <w:r>
        <w:t>Profile tab → view username and name.</w:t>
      </w:r>
    </w:p>
    <w:p>
      <w:pPr>
        <w:pStyle w:val="ListBullet"/>
      </w:pPr>
      <w:r>
        <w:t>Tap "Change Password" → enter current + new password → submit.</w:t>
      </w:r>
    </w:p>
    <w:p>
      <w:pPr>
        <w:pStyle w:val="ListBullet"/>
      </w:pPr>
      <w:r>
        <w:t>Backend responds 200 → toast "Password updated".</w:t>
      </w:r>
    </w:p>
    <w:p>
      <w:pPr>
        <w:pStyle w:val="ListBullet"/>
      </w:pPr>
      <w:r>
        <w:t>Header logout button → confirm → token cleared → back to /login.</w:t>
      </w:r>
    </w:p>
    <w:p>
      <w:pPr>
        <w:pStyle w:val="Heading1"/>
      </w:pPr>
      <w:r>
        <w:t>10. Technical Architecture</w:t>
      </w:r>
    </w:p>
    <w:p>
      <w:r>
        <w:rPr>
          <w:b/>
        </w:rPr>
        <w:t xml:space="preserve">Frontend Stack: </w:t>
      </w:r>
      <w:r>
        <w:t>React Native 0.76.5, React 18.3, TypeScript 5.3, Expo SDK 52, Expo Router 4 (file-based routing), @expo/vector-icons for Ionicons, react-native-safe-area-context, react-native-screens.</w:t>
      </w:r>
    </w:p>
    <w:p>
      <w:r>
        <w:rPr>
          <w:b/>
        </w:rPr>
        <w:t xml:space="preserve">Secure Storage: </w:t>
      </w:r>
      <w:r>
        <w:t>expo-secure-store for JWT.</w:t>
      </w:r>
    </w:p>
    <w:p>
      <w:r>
        <w:rPr>
          <w:b/>
        </w:rPr>
        <w:t xml:space="preserve">Networking: </w:t>
      </w:r>
      <w:r>
        <w:t>Native fetch wrapped in two helpers in lib/api.ts: authFetch (Bearer JWT) and deviceFetch (x-api-key).</w:t>
      </w:r>
    </w:p>
    <w:p>
      <w:r>
        <w:rPr>
          <w:b/>
        </w:rPr>
        <w:t xml:space="preserve">Routing: </w:t>
      </w:r>
      <w:r>
        <w:t>Expo Router with a protected (tabs) group: dashboard, users (stack with [id]), logs, commands, devices, profile. Unauthenticated users are routed to /login.</w:t>
      </w:r>
    </w:p>
    <w:p>
      <w:r>
        <w:rPr>
          <w:b/>
        </w:rPr>
        <w:t xml:space="preserve">Backend Stack: </w:t>
      </w:r>
      <w:r>
        <w:t>security-system-api (peer workspace) — Node.js REST API serving /api/mobile/* and /api/devices/*. JWT issuance on /api/mobile/login; device endpoints gated by x-api-key.</w:t>
      </w:r>
    </w:p>
    <w:p>
      <w:r>
        <w:rPr>
          <w:b/>
        </w:rPr>
        <w:t xml:space="preserve">Data Sync Strategy: </w:t>
      </w:r>
      <w:r>
        <w:t>Stateless pull model. No local cache. Every screen is a fresh fetch; pull-to-refresh re-fetches.</w:t>
      </w:r>
    </w:p>
    <w:p>
      <w:r>
        <w:rPr>
          <w:b/>
        </w:rPr>
        <w:t xml:space="preserve">Configuration: </w:t>
      </w:r>
      <w:r>
        <w:t>lib/config.ts exposes API_BASE_URL and DEVICE_API_KEY, injected at build time.</w:t>
      </w:r>
    </w:p>
    <w:p>
      <w:pPr>
        <w:pStyle w:val="Heading1"/>
      </w:pPr>
      <w:r>
        <w:t>11. Screen Inventory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Screen</w:t>
            </w:r>
          </w:p>
        </w:tc>
        <w:tc>
          <w:tcPr>
            <w:tcW w:type="dxa" w:w="1728"/>
          </w:tcPr>
          <w:p>
            <w:r>
              <w:rPr>
                <w:b/>
              </w:rPr>
              <w:t>File</w:t>
            </w:r>
          </w:p>
        </w:tc>
        <w:tc>
          <w:tcPr>
            <w:tcW w:type="dxa" w:w="1728"/>
          </w:tcPr>
          <w:p>
            <w:r>
              <w:rPr>
                <w:b/>
              </w:rPr>
              <w:t>Primary Elements</w:t>
            </w:r>
          </w:p>
        </w:tc>
        <w:tc>
          <w:tcPr>
            <w:tcW w:type="dxa" w:w="1728"/>
          </w:tcPr>
          <w:p>
            <w:r>
              <w:rPr>
                <w:b/>
              </w:rPr>
              <w:t>Key Interactions</w:t>
            </w:r>
          </w:p>
        </w:tc>
        <w:tc>
          <w:tcPr>
            <w:tcW w:type="dxa" w:w="1728"/>
          </w:tcPr>
          <w:p>
            <w:r>
              <w:rPr>
                <w:b/>
              </w:rPr>
              <w:t>Data I/O</w:t>
            </w:r>
          </w:p>
        </w:tc>
      </w:tr>
      <w:tr>
        <w:tc>
          <w:tcPr>
            <w:tcW w:type="dxa" w:w="1728"/>
          </w:tcPr>
          <w:p>
            <w:r>
              <w:t>Login</w:t>
            </w:r>
          </w:p>
        </w:tc>
        <w:tc>
          <w:tcPr>
            <w:tcW w:type="dxa" w:w="1728"/>
          </w:tcPr>
          <w:p>
            <w:r>
              <w:t>app/login.tsx</w:t>
            </w:r>
          </w:p>
        </w:tc>
        <w:tc>
          <w:tcPr>
            <w:tcW w:type="dxa" w:w="1728"/>
          </w:tcPr>
          <w:p>
            <w:r>
              <w:t>Logo/header, username field, password field, submit button, inline error text</w:t>
            </w:r>
          </w:p>
        </w:tc>
        <w:tc>
          <w:tcPr>
            <w:tcW w:type="dxa" w:w="1728"/>
          </w:tcPr>
          <w:p>
            <w:r>
              <w:t>Tap submit → login request → on success navigate to dashboard</w:t>
            </w:r>
          </w:p>
        </w:tc>
        <w:tc>
          <w:tcPr>
            <w:tcW w:type="dxa" w:w="1728"/>
          </w:tcPr>
          <w:p>
            <w:r>
              <w:t>Inputs: username, password. Outputs: JWT (secured) or error message.</w:t>
            </w:r>
          </w:p>
        </w:tc>
      </w:tr>
      <w:tr>
        <w:tc>
          <w:tcPr>
            <w:tcW w:type="dxa" w:w="1728"/>
          </w:tcPr>
          <w:p>
            <w:r>
              <w:t>Dashboard</w:t>
            </w:r>
          </w:p>
        </w:tc>
        <w:tc>
          <w:tcPr>
            <w:tcW w:type="dxa" w:w="1728"/>
          </w:tcPr>
          <w:p>
            <w:r>
              <w:t>app/(tabs)/dashboard.tsx</w:t>
            </w:r>
          </w:p>
        </w:tc>
        <w:tc>
          <w:tcPr>
            <w:tcW w:type="dxa" w:w="1728"/>
          </w:tcPr>
          <w:p>
            <w:r>
              <w:t>Overview chips (users/active/admins/devices), 24h chips (events/success/failures), pending commands chip, recent failures card</w:t>
            </w:r>
          </w:p>
        </w:tc>
        <w:tc>
          <w:tcPr>
            <w:tcW w:type="dxa" w:w="1728"/>
          </w:tcPr>
          <w:p>
            <w:r>
              <w:t>Pull-to-refresh reloads all metrics</w:t>
            </w:r>
          </w:p>
        </w:tc>
        <w:tc>
          <w:tcPr>
            <w:tcW w:type="dxa" w:w="1728"/>
          </w:tcPr>
          <w:p>
            <w:r>
              <w:t>Inputs: none. Outputs: aggregated stats object.</w:t>
            </w:r>
          </w:p>
        </w:tc>
      </w:tr>
      <w:tr>
        <w:tc>
          <w:tcPr>
            <w:tcW w:type="dxa" w:w="1728"/>
          </w:tcPr>
          <w:p>
            <w:r>
              <w:t>Users — List</w:t>
            </w:r>
          </w:p>
        </w:tc>
        <w:tc>
          <w:tcPr>
            <w:tcW w:type="dxa" w:w="1728"/>
          </w:tcPr>
          <w:p>
            <w:r>
              <w:t>app/(tabs)/users/index.tsx</w:t>
            </w:r>
          </w:p>
        </w:tc>
        <w:tc>
          <w:tcPr>
            <w:tcW w:type="dxa" w:w="1728"/>
          </w:tcPr>
          <w:p>
            <w:r>
              <w:t>Scrollable user list, role badges, active indicator</w:t>
            </w:r>
          </w:p>
        </w:tc>
        <w:tc>
          <w:tcPr>
            <w:tcW w:type="dxa" w:w="1728"/>
          </w:tcPr>
          <w:p>
            <w:r>
              <w:t>Tap row → navigate to user detail</w:t>
            </w:r>
          </w:p>
        </w:tc>
        <w:tc>
          <w:tcPr>
            <w:tcW w:type="dxa" w:w="1728"/>
          </w:tcPr>
          <w:p>
            <w:r>
              <w:t>Outputs: list of User objects.</w:t>
            </w:r>
          </w:p>
        </w:tc>
      </w:tr>
      <w:tr>
        <w:tc>
          <w:tcPr>
            <w:tcW w:type="dxa" w:w="1728"/>
          </w:tcPr>
          <w:p>
            <w:r>
              <w:t>Users — Detail</w:t>
            </w:r>
          </w:p>
        </w:tc>
        <w:tc>
          <w:tcPr>
            <w:tcW w:type="dxa" w:w="1728"/>
          </w:tcPr>
          <w:p>
            <w:r>
              <w:t>app/(tabs)/users/[id].tsx</w:t>
            </w:r>
          </w:p>
        </w:tc>
        <w:tc>
          <w:tcPr>
            <w:tcW w:type="dxa" w:w="1728"/>
          </w:tcPr>
          <w:p>
            <w:r>
              <w:t>User profile header, fingerprints list (with device), promote/demote/delete actions</w:t>
            </w:r>
          </w:p>
        </w:tc>
        <w:tc>
          <w:tcPr>
            <w:tcW w:type="dxa" w:w="1728"/>
          </w:tcPr>
          <w:p>
            <w:r>
              <w:t>Tap action → confirm → POST user-action → refresh</w:t>
            </w:r>
          </w:p>
        </w:tc>
        <w:tc>
          <w:tcPr>
            <w:tcW w:type="dxa" w:w="1728"/>
          </w:tcPr>
          <w:p>
            <w:r>
              <w:t>Inputs: user id (route param). Outputs: User + UserFingerprint[] + ActionResult.</w:t>
            </w:r>
          </w:p>
        </w:tc>
      </w:tr>
      <w:tr>
        <w:tc>
          <w:tcPr>
            <w:tcW w:type="dxa" w:w="1728"/>
          </w:tcPr>
          <w:p>
            <w:r>
              <w:t>Logs</w:t>
            </w:r>
          </w:p>
        </w:tc>
        <w:tc>
          <w:tcPr>
            <w:tcW w:type="dxa" w:w="1728"/>
          </w:tcPr>
          <w:p>
            <w:r>
              <w:t>app/(tabs)/logs.tsx (planned)</w:t>
            </w:r>
          </w:p>
        </w:tc>
        <w:tc>
          <w:tcPr>
            <w:tcW w:type="dxa" w:w="1728"/>
          </w:tcPr>
          <w:p>
            <w:r>
              <w:t>Filter bar, paginated rows, result badges</w:t>
            </w:r>
          </w:p>
        </w:tc>
        <w:tc>
          <w:tcPr>
            <w:tcW w:type="dxa" w:w="1728"/>
          </w:tcPr>
          <w:p>
            <w:r>
              <w:t>Scroll to load more; filter by device/user</w:t>
            </w:r>
          </w:p>
        </w:tc>
        <w:tc>
          <w:tcPr>
            <w:tcW w:type="dxa" w:w="1728"/>
          </w:tcPr>
          <w:p>
            <w:r>
              <w:t>Outputs: Log[].</w:t>
            </w:r>
          </w:p>
        </w:tc>
      </w:tr>
      <w:tr>
        <w:tc>
          <w:tcPr>
            <w:tcW w:type="dxa" w:w="1728"/>
          </w:tcPr>
          <w:p>
            <w:r>
              <w:t>Commands</w:t>
            </w:r>
          </w:p>
        </w:tc>
        <w:tc>
          <w:tcPr>
            <w:tcW w:type="dxa" w:w="1728"/>
          </w:tcPr>
          <w:p>
            <w:r>
              <w:t>app/(tabs)/commands.tsx (planned)</w:t>
            </w:r>
          </w:p>
        </w:tc>
        <w:tc>
          <w:tcPr>
            <w:tcW w:type="dxa" w:w="1728"/>
          </w:tcPr>
          <w:p>
            <w:r>
              <w:t>Status filter tabs, paginated rows with lifecycle timestamps</w:t>
            </w:r>
          </w:p>
        </w:tc>
        <w:tc>
          <w:tcPr>
            <w:tcW w:type="dxa" w:w="1728"/>
          </w:tcPr>
          <w:p>
            <w:r>
              <w:t>Tap row for details</w:t>
            </w:r>
          </w:p>
        </w:tc>
        <w:tc>
          <w:tcPr>
            <w:tcW w:type="dxa" w:w="1728"/>
          </w:tcPr>
          <w:p>
            <w:r>
              <w:t>Outputs: Command[].</w:t>
            </w:r>
          </w:p>
        </w:tc>
      </w:tr>
      <w:tr>
        <w:tc>
          <w:tcPr>
            <w:tcW w:type="dxa" w:w="1728"/>
          </w:tcPr>
          <w:p>
            <w:r>
              <w:t>Devices</w:t>
            </w:r>
          </w:p>
        </w:tc>
        <w:tc>
          <w:tcPr>
            <w:tcW w:type="dxa" w:w="1728"/>
          </w:tcPr>
          <w:p>
            <w:r>
              <w:t>app/(tabs)/devices.tsx (planned)</w:t>
            </w:r>
          </w:p>
        </w:tc>
        <w:tc>
          <w:tcPr>
            <w:tcW w:type="dxa" w:w="1728"/>
          </w:tcPr>
          <w:p>
            <w:r>
              <w:t>Grid/list of devices, status indicator, last-seen time, firmware version</w:t>
            </w:r>
          </w:p>
        </w:tc>
        <w:tc>
          <w:tcPr>
            <w:tcW w:type="dxa" w:w="1728"/>
          </w:tcPr>
          <w:p>
            <w:r>
              <w:t>Pull-to-refresh</w:t>
            </w:r>
          </w:p>
        </w:tc>
        <w:tc>
          <w:tcPr>
            <w:tcW w:type="dxa" w:w="1728"/>
          </w:tcPr>
          <w:p>
            <w:r>
              <w:t>Outputs: Device[].</w:t>
            </w:r>
          </w:p>
        </w:tc>
      </w:tr>
      <w:tr>
        <w:tc>
          <w:tcPr>
            <w:tcW w:type="dxa" w:w="1728"/>
          </w:tcPr>
          <w:p>
            <w:r>
              <w:t>Profile</w:t>
            </w:r>
          </w:p>
        </w:tc>
        <w:tc>
          <w:tcPr>
            <w:tcW w:type="dxa" w:w="1728"/>
          </w:tcPr>
          <w:p>
            <w:r>
              <w:t>app/(tabs)/profile.tsx (planned)</w:t>
            </w:r>
          </w:p>
        </w:tc>
        <w:tc>
          <w:tcPr>
            <w:tcW w:type="dxa" w:w="1728"/>
          </w:tcPr>
          <w:p>
            <w:r>
              <w:t>Username, full name, change password form, sign out button</w:t>
            </w:r>
          </w:p>
        </w:tc>
        <w:tc>
          <w:tcPr>
            <w:tcW w:type="dxa" w:w="1728"/>
          </w:tcPr>
          <w:p>
            <w:r>
              <w:t>Submit password change; confirm sign out</w:t>
            </w:r>
          </w:p>
        </w:tc>
        <w:tc>
          <w:tcPr>
            <w:tcW w:type="dxa" w:w="1728"/>
          </w:tcPr>
          <w:p>
            <w:r>
              <w:t>Inputs: current/new password. Outputs: 200 OK or error.</w:t>
            </w:r>
          </w:p>
        </w:tc>
      </w:tr>
    </w:tbl>
    <w:p>
      <w:pPr>
        <w:pStyle w:val="Heading1"/>
      </w:pPr>
      <w:r>
        <w:t>12. Data Model</w:t>
      </w:r>
    </w:p>
    <w:p>
      <w:r>
        <w:rPr>
          <w:b/>
        </w:rPr>
        <w:t>Core entities (derived from lib/api.ts):</w:t>
      </w:r>
    </w:p>
    <w:tbl>
      <w:tblPr>
        <w:tblStyle w:val="LightGrid-Accent1"/>
        <w:tblW w:type="auto" w:w="0"/>
        <w:tblLook w:firstColumn="1" w:firstRow="1" w:lastColumn="0" w:lastRow="0" w:noHBand="0" w:noVBand="1" w:val="04A0"/>
      </w:tblPr>
      <w:tblGrid>
        <w:gridCol w:w="4320"/>
        <w:gridCol w:w="4320"/>
      </w:tblGrid>
      <w:tr>
        <w:tc>
          <w:tcPr>
            <w:tcW w:type="dxa" w:w="4320"/>
          </w:tcPr>
          <w:p>
            <w:r>
              <w:rPr>
                <w:b/>
              </w:rPr>
              <w:t>Entity</w:t>
            </w:r>
          </w:p>
        </w:tc>
        <w:tc>
          <w:tcPr>
            <w:tcW w:type="dxa" w:w="4320"/>
          </w:tcPr>
          <w:p>
            <w:r>
              <w:rPr>
                <w:b/>
              </w:rPr>
              <w:t>Fields</w:t>
            </w:r>
          </w:p>
        </w:tc>
      </w:tr>
      <w:tr>
        <w:tc>
          <w:tcPr>
            <w:tcW w:type="dxa" w:w="4320"/>
          </w:tcPr>
          <w:p>
            <w:r>
              <w:t>User</w:t>
            </w:r>
          </w:p>
        </w:tc>
        <w:tc>
          <w:tcPr>
            <w:tcW w:type="dxa" w:w="4320"/>
          </w:tcPr>
          <w:p>
            <w:r>
              <w:t>id (int), name, role (standard|admin), active (bool), enrolled_by, enrolled_at</w:t>
            </w:r>
          </w:p>
        </w:tc>
      </w:tr>
      <w:tr>
        <w:tc>
          <w:tcPr>
            <w:tcW w:type="dxa" w:w="4320"/>
          </w:tcPr>
          <w:p>
            <w:r>
              <w:t>UserFingerprint</w:t>
            </w:r>
          </w:p>
        </w:tc>
        <w:tc>
          <w:tcPr>
            <w:tcW w:type="dxa" w:w="4320"/>
          </w:tcPr>
          <w:p>
            <w:r>
              <w:t>id (int), device_id, fingerprint_id (int), enrolled_at, active, devices: Device|null</w:t>
            </w:r>
          </w:p>
        </w:tc>
      </w:tr>
      <w:tr>
        <w:tc>
          <w:tcPr>
            <w:tcW w:type="dxa" w:w="4320"/>
          </w:tcPr>
          <w:p>
            <w:r>
              <w:t>Device</w:t>
            </w:r>
          </w:p>
        </w:tc>
        <w:tc>
          <w:tcPr>
            <w:tcW w:type="dxa" w:w="4320"/>
          </w:tcPr>
          <w:p>
            <w:r>
              <w:t>device_id (pk), location, last_seen, firmware_version, status</w:t>
            </w:r>
          </w:p>
        </w:tc>
      </w:tr>
      <w:tr>
        <w:tc>
          <w:tcPr>
            <w:tcW w:type="dxa" w:w="4320"/>
          </w:tcPr>
          <w:p>
            <w:r>
              <w:t>Log</w:t>
            </w:r>
          </w:p>
        </w:tc>
        <w:tc>
          <w:tcPr>
            <w:tcW w:type="dxa" w:w="4320"/>
          </w:tcPr>
          <w:p>
            <w:r>
              <w:t>id, fingerprint_id, device_id, timestamp, result (success|fail), role_at_time</w:t>
            </w:r>
          </w:p>
        </w:tc>
      </w:tr>
      <w:tr>
        <w:tc>
          <w:tcPr>
            <w:tcW w:type="dxa" w:w="4320"/>
          </w:tcPr>
          <w:p>
            <w:r>
              <w:t>Command</w:t>
            </w:r>
          </w:p>
        </w:tc>
        <w:tc>
          <w:tcPr>
            <w:tcW w:type="dxa" w:w="4320"/>
          </w:tcPr>
          <w:p>
            <w:r>
              <w:t>id, device_id, command, payload (json), status (pending|acknowledged|expired), issued_at, valid_until, acknowledged_at</w:t>
            </w:r>
          </w:p>
        </w:tc>
      </w:tr>
    </w:tbl>
    <w:p>
      <w:r>
        <w:rPr>
          <w:b/>
        </w:rPr>
        <w:t>Relationships</w:t>
      </w:r>
    </w:p>
    <w:p>
      <w:pPr>
        <w:pStyle w:val="ListBullet"/>
      </w:pPr>
      <w:r>
        <w:t>User 1—N UserFingerprint (a user can have multiple enrolled fingerprints on multiple devices).</w:t>
      </w:r>
    </w:p>
    <w:p>
      <w:pPr>
        <w:pStyle w:val="ListBullet"/>
      </w:pPr>
      <w:r>
        <w:t>Device 1—N UserFingerprint (each enrolled fingerprint is bound to one device).</w:t>
      </w:r>
    </w:p>
    <w:p>
      <w:pPr>
        <w:pStyle w:val="ListBullet"/>
      </w:pPr>
      <w:r>
        <w:t>Device 1—N Log (each access event is emitted by a device).</w:t>
      </w:r>
    </w:p>
    <w:p>
      <w:pPr>
        <w:pStyle w:val="ListBullet"/>
      </w:pPr>
      <w:r>
        <w:t>Device 1—N Command (commands are addressed to a specific device).</w:t>
      </w:r>
    </w:p>
    <w:p>
      <w:pPr>
        <w:pStyle w:val="ListBullet"/>
      </w:pPr>
      <w:r>
        <w:t>User 1—N Log (indirectly via fingerprint_id → UserFingerprint → User).</w:t>
      </w:r>
    </w:p>
    <w:p>
      <w:pPr>
        <w:pStyle w:val="Heading1"/>
      </w:pPr>
      <w:r>
        <w:t>13. API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Method</w:t>
            </w:r>
          </w:p>
        </w:tc>
        <w:tc>
          <w:tcPr>
            <w:tcW w:type="dxa" w:w="1440"/>
          </w:tcPr>
          <w:p>
            <w:r>
              <w:rPr>
                <w:b/>
              </w:rPr>
              <w:t>Endpoint</w:t>
            </w:r>
          </w:p>
        </w:tc>
        <w:tc>
          <w:tcPr>
            <w:tcW w:type="dxa" w:w="1440"/>
          </w:tcPr>
          <w:p>
            <w:r>
              <w:rPr>
                <w:b/>
              </w:rPr>
              <w:t>Purpose</w:t>
            </w:r>
          </w:p>
        </w:tc>
        <w:tc>
          <w:tcPr>
            <w:tcW w:type="dxa" w:w="1440"/>
          </w:tcPr>
          <w:p>
            <w:r>
              <w:rPr>
                <w:b/>
              </w:rPr>
              <w:t>Request</w:t>
            </w:r>
          </w:p>
        </w:tc>
        <w:tc>
          <w:tcPr>
            <w:tcW w:type="dxa" w:w="1440"/>
          </w:tcPr>
          <w:p>
            <w:r>
              <w:rPr>
                <w:b/>
              </w:rPr>
              <w:t>Response</w:t>
            </w:r>
          </w:p>
        </w:tc>
        <w:tc>
          <w:tcPr>
            <w:tcW w:type="dxa" w:w="1440"/>
          </w:tcPr>
          <w:p>
            <w:r>
              <w:rPr>
                <w:b/>
              </w:rPr>
              <w:t>Auth</w:t>
            </w:r>
          </w:p>
        </w:tc>
      </w:tr>
      <w:tr>
        <w:tc>
          <w:tcPr>
            <w:tcW w:type="dxa" w:w="1440"/>
          </w:tcPr>
          <w:p>
            <w:r>
              <w:t>POST</w:t>
            </w:r>
          </w:p>
        </w:tc>
        <w:tc>
          <w:tcPr>
            <w:tcW w:type="dxa" w:w="1440"/>
          </w:tcPr>
          <w:p>
            <w:r>
              <w:t>/api/mobile/login</w:t>
            </w:r>
          </w:p>
        </w:tc>
        <w:tc>
          <w:tcPr>
            <w:tcW w:type="dxa" w:w="1440"/>
          </w:tcPr>
          <w:p>
            <w:r>
              <w:t>Authenticate administrator</w:t>
            </w:r>
          </w:p>
        </w:tc>
        <w:tc>
          <w:tcPr>
            <w:tcW w:type="dxa" w:w="1440"/>
          </w:tcPr>
          <w:p>
            <w:r>
              <w:t>{ username, password }</w:t>
            </w:r>
          </w:p>
        </w:tc>
        <w:tc>
          <w:tcPr>
            <w:tcW w:type="dxa" w:w="1440"/>
          </w:tcPr>
          <w:p>
            <w:r>
              <w:t>{ access_token, expires_in }</w:t>
            </w:r>
          </w:p>
        </w:tc>
        <w:tc>
          <w:tcPr>
            <w:tcW w:type="dxa" w:w="1440"/>
          </w:tcPr>
          <w:p>
            <w:r>
              <w:t>None</w:t>
            </w:r>
          </w:p>
        </w:tc>
      </w:tr>
      <w:tr>
        <w:tc>
          <w:tcPr>
            <w:tcW w:type="dxa" w:w="1440"/>
          </w:tcPr>
          <w:p>
            <w:r>
              <w:t>GET</w:t>
            </w:r>
          </w:p>
        </w:tc>
        <w:tc>
          <w:tcPr>
            <w:tcW w:type="dxa" w:w="1440"/>
          </w:tcPr>
          <w:p>
            <w:r>
              <w:t>/api/mobile/profile</w:t>
            </w:r>
          </w:p>
        </w:tc>
        <w:tc>
          <w:tcPr>
            <w:tcW w:type="dxa" w:w="1440"/>
          </w:tcPr>
          <w:p>
            <w:r>
              <w:t>Fetch signed-in admin profile</w:t>
            </w:r>
          </w:p>
        </w:tc>
        <w:tc>
          <w:tcPr>
            <w:tcW w:type="dxa" w:w="1440"/>
          </w:tcPr>
          <w:p>
            <w:r>
              <w:t>—</w:t>
            </w:r>
          </w:p>
        </w:tc>
        <w:tc>
          <w:tcPr>
            <w:tcW w:type="dxa" w:w="1440"/>
          </w:tcPr>
          <w:p>
            <w:r>
              <w:t>{ username, name }</w:t>
            </w:r>
          </w:p>
        </w:tc>
        <w:tc>
          <w:tcPr>
            <w:tcW w:type="dxa" w:w="1440"/>
          </w:tcPr>
          <w:p>
            <w:r>
              <w:t>Bearer JWT</w:t>
            </w:r>
          </w:p>
        </w:tc>
      </w:tr>
      <w:tr>
        <w:tc>
          <w:tcPr>
            <w:tcW w:type="dxa" w:w="1440"/>
          </w:tcPr>
          <w:p>
            <w:r>
              <w:t>POST</w:t>
            </w:r>
          </w:p>
        </w:tc>
        <w:tc>
          <w:tcPr>
            <w:tcW w:type="dxa" w:w="1440"/>
          </w:tcPr>
          <w:p>
            <w:r>
              <w:t>/api/mobile/change-password</w:t>
            </w:r>
          </w:p>
        </w:tc>
        <w:tc>
          <w:tcPr>
            <w:tcW w:type="dxa" w:w="1440"/>
          </w:tcPr>
          <w:p>
            <w:r>
              <w:t>Change admin password</w:t>
            </w:r>
          </w:p>
        </w:tc>
        <w:tc>
          <w:tcPr>
            <w:tcW w:type="dxa" w:w="1440"/>
          </w:tcPr>
          <w:p>
            <w:r>
              <w:t>{ current_password, new_password }</w:t>
            </w:r>
          </w:p>
        </w:tc>
        <w:tc>
          <w:tcPr>
            <w:tcW w:type="dxa" w:w="1440"/>
          </w:tcPr>
          <w:p>
            <w:r>
              <w:t>204 / error</w:t>
            </w:r>
          </w:p>
        </w:tc>
        <w:tc>
          <w:tcPr>
            <w:tcW w:type="dxa" w:w="1440"/>
          </w:tcPr>
          <w:p>
            <w:r>
              <w:t>Bearer JWT</w:t>
            </w:r>
          </w:p>
        </w:tc>
      </w:tr>
      <w:tr>
        <w:tc>
          <w:tcPr>
            <w:tcW w:type="dxa" w:w="1440"/>
          </w:tcPr>
          <w:p>
            <w:r>
              <w:t>GET</w:t>
            </w:r>
          </w:p>
        </w:tc>
        <w:tc>
          <w:tcPr>
            <w:tcW w:type="dxa" w:w="1440"/>
          </w:tcPr>
          <w:p>
            <w:r>
              <w:t>/api/mobile/users</w:t>
            </w:r>
          </w:p>
        </w:tc>
        <w:tc>
          <w:tcPr>
            <w:tcW w:type="dxa" w:w="1440"/>
          </w:tcPr>
          <w:p>
            <w:r>
              <w:t>List users</w:t>
            </w:r>
          </w:p>
        </w:tc>
        <w:tc>
          <w:tcPr>
            <w:tcW w:type="dxa" w:w="1440"/>
          </w:tcPr>
          <w:p>
            <w:r>
              <w:t>—</w:t>
            </w:r>
          </w:p>
        </w:tc>
        <w:tc>
          <w:tcPr>
            <w:tcW w:type="dxa" w:w="1440"/>
          </w:tcPr>
          <w:p>
            <w:r>
              <w:t>{ users: User[] }</w:t>
            </w:r>
          </w:p>
        </w:tc>
        <w:tc>
          <w:tcPr>
            <w:tcW w:type="dxa" w:w="1440"/>
          </w:tcPr>
          <w:p>
            <w:r>
              <w:t>Bearer JWT</w:t>
            </w:r>
          </w:p>
        </w:tc>
      </w:tr>
      <w:tr>
        <w:tc>
          <w:tcPr>
            <w:tcW w:type="dxa" w:w="1440"/>
          </w:tcPr>
          <w:p>
            <w:r>
              <w:t>GET</w:t>
            </w:r>
          </w:p>
        </w:tc>
        <w:tc>
          <w:tcPr>
            <w:tcW w:type="dxa" w:w="1440"/>
          </w:tcPr>
          <w:p>
            <w:r>
              <w:t>/api/mobile/users?id={id}</w:t>
            </w:r>
          </w:p>
        </w:tc>
        <w:tc>
          <w:tcPr>
            <w:tcW w:type="dxa" w:w="1440"/>
          </w:tcPr>
          <w:p>
            <w:r>
              <w:t>User detail + fingerprints</w:t>
            </w:r>
          </w:p>
        </w:tc>
        <w:tc>
          <w:tcPr>
            <w:tcW w:type="dxa" w:w="1440"/>
          </w:tcPr>
          <w:p>
            <w:r>
              <w:t>—</w:t>
            </w:r>
          </w:p>
        </w:tc>
        <w:tc>
          <w:tcPr>
            <w:tcW w:type="dxa" w:w="1440"/>
          </w:tcPr>
          <w:p>
            <w:r>
              <w:t>{ user, fingerprints: UserFingerprint[] }</w:t>
            </w:r>
          </w:p>
        </w:tc>
        <w:tc>
          <w:tcPr>
            <w:tcW w:type="dxa" w:w="1440"/>
          </w:tcPr>
          <w:p>
            <w:r>
              <w:t>Bearer JWT</w:t>
            </w:r>
          </w:p>
        </w:tc>
      </w:tr>
      <w:tr>
        <w:tc>
          <w:tcPr>
            <w:tcW w:type="dxa" w:w="1440"/>
          </w:tcPr>
          <w:p>
            <w:r>
              <w:t>POST</w:t>
            </w:r>
          </w:p>
        </w:tc>
        <w:tc>
          <w:tcPr>
            <w:tcW w:type="dxa" w:w="1440"/>
          </w:tcPr>
          <w:p>
            <w:r>
              <w:t>/api/mobile/user-action</w:t>
            </w:r>
          </w:p>
        </w:tc>
        <w:tc>
          <w:tcPr>
            <w:tcW w:type="dxa" w:w="1440"/>
          </w:tcPr>
          <w:p>
            <w:r>
              <w:t>Promote / demote / delete user</w:t>
            </w:r>
          </w:p>
        </w:tc>
        <w:tc>
          <w:tcPr>
            <w:tcW w:type="dxa" w:w="1440"/>
          </w:tcPr>
          <w:p>
            <w:r>
              <w:t>{ id, action }</w:t>
            </w:r>
          </w:p>
        </w:tc>
        <w:tc>
          <w:tcPr>
            <w:tcW w:type="dxa" w:w="1440"/>
          </w:tcPr>
          <w:p>
            <w:r>
              <w:t>{ success, devices_notified, credentials? }</w:t>
            </w:r>
          </w:p>
        </w:tc>
        <w:tc>
          <w:tcPr>
            <w:tcW w:type="dxa" w:w="1440"/>
          </w:tcPr>
          <w:p>
            <w:r>
              <w:t>Bearer JWT</w:t>
            </w:r>
          </w:p>
        </w:tc>
      </w:tr>
      <w:tr>
        <w:tc>
          <w:tcPr>
            <w:tcW w:type="dxa" w:w="1440"/>
          </w:tcPr>
          <w:p>
            <w:r>
              <w:t>GET</w:t>
            </w:r>
          </w:p>
        </w:tc>
        <w:tc>
          <w:tcPr>
            <w:tcW w:type="dxa" w:w="1440"/>
          </w:tcPr>
          <w:p>
            <w:r>
              <w:t>/api/mobile/logs</w:t>
            </w:r>
          </w:p>
        </w:tc>
        <w:tc>
          <w:tcPr>
            <w:tcW w:type="dxa" w:w="1440"/>
          </w:tcPr>
          <w:p>
            <w:r>
              <w:t>Query access logs</w:t>
            </w:r>
          </w:p>
        </w:tc>
        <w:tc>
          <w:tcPr>
            <w:tcW w:type="dxa" w:w="1440"/>
          </w:tcPr>
          <w:p>
            <w:r>
              <w:t>qs: device_id, user_id, limit, offset</w:t>
            </w:r>
          </w:p>
        </w:tc>
        <w:tc>
          <w:tcPr>
            <w:tcW w:type="dxa" w:w="1440"/>
          </w:tcPr>
          <w:p>
            <w:r>
              <w:t>{ logs: Log[] }</w:t>
            </w:r>
          </w:p>
        </w:tc>
        <w:tc>
          <w:tcPr>
            <w:tcW w:type="dxa" w:w="1440"/>
          </w:tcPr>
          <w:p>
            <w:r>
              <w:t>Bearer JWT</w:t>
            </w:r>
          </w:p>
        </w:tc>
      </w:tr>
      <w:tr>
        <w:tc>
          <w:tcPr>
            <w:tcW w:type="dxa" w:w="1440"/>
          </w:tcPr>
          <w:p>
            <w:r>
              <w:t>GET</w:t>
            </w:r>
          </w:p>
        </w:tc>
        <w:tc>
          <w:tcPr>
            <w:tcW w:type="dxa" w:w="1440"/>
          </w:tcPr>
          <w:p>
            <w:r>
              <w:t>/api/mobile/commands</w:t>
            </w:r>
          </w:p>
        </w:tc>
        <w:tc>
          <w:tcPr>
            <w:tcW w:type="dxa" w:w="1440"/>
          </w:tcPr>
          <w:p>
            <w:r>
              <w:t>Query commands</w:t>
            </w:r>
          </w:p>
        </w:tc>
        <w:tc>
          <w:tcPr>
            <w:tcW w:type="dxa" w:w="1440"/>
          </w:tcPr>
          <w:p>
            <w:r>
              <w:t>qs: device_id, status, limit, offset</w:t>
            </w:r>
          </w:p>
        </w:tc>
        <w:tc>
          <w:tcPr>
            <w:tcW w:type="dxa" w:w="1440"/>
          </w:tcPr>
          <w:p>
            <w:r>
              <w:t>{ commands: Command[] }</w:t>
            </w:r>
          </w:p>
        </w:tc>
        <w:tc>
          <w:tcPr>
            <w:tcW w:type="dxa" w:w="1440"/>
          </w:tcPr>
          <w:p>
            <w:r>
              <w:t>Bearer JWT</w:t>
            </w:r>
          </w:p>
        </w:tc>
      </w:tr>
      <w:tr>
        <w:tc>
          <w:tcPr>
            <w:tcW w:type="dxa" w:w="1440"/>
          </w:tcPr>
          <w:p>
            <w:r>
              <w:t>GET</w:t>
            </w:r>
          </w:p>
        </w:tc>
        <w:tc>
          <w:tcPr>
            <w:tcW w:type="dxa" w:w="1440"/>
          </w:tcPr>
          <w:p>
            <w:r>
              <w:t>/api/devices/status</w:t>
            </w:r>
          </w:p>
        </w:tc>
        <w:tc>
          <w:tcPr>
            <w:tcW w:type="dxa" w:w="1440"/>
          </w:tcPr>
          <w:p>
            <w:r>
              <w:t>List / inspect device health</w:t>
            </w:r>
          </w:p>
        </w:tc>
        <w:tc>
          <w:tcPr>
            <w:tcW w:type="dxa" w:w="1440"/>
          </w:tcPr>
          <w:p>
            <w:r>
              <w:t>qs: device_id?</w:t>
            </w:r>
          </w:p>
        </w:tc>
        <w:tc>
          <w:tcPr>
            <w:tcW w:type="dxa" w:w="1440"/>
          </w:tcPr>
          <w:p>
            <w:r>
              <w:t>{ devices: Device[] }</w:t>
            </w:r>
          </w:p>
        </w:tc>
        <w:tc>
          <w:tcPr>
            <w:tcW w:type="dxa" w:w="1440"/>
          </w:tcPr>
          <w:p>
            <w:r>
              <w:t>x-api-key (DEVICE_API_KEY)</w:t>
            </w:r>
          </w:p>
        </w:tc>
      </w:tr>
    </w:tbl>
    <w:p>
      <w:pPr>
        <w:pStyle w:val="Heading1"/>
      </w:pPr>
      <w:r>
        <w:t>14. Constraints &amp; Assumptions</w:t>
      </w:r>
    </w:p>
    <w:p>
      <w:r>
        <w:rPr>
          <w:b/>
        </w:rPr>
        <w:t>Known Limitations</w:t>
      </w:r>
    </w:p>
    <w:p>
      <w:pPr>
        <w:pStyle w:val="ListBullet"/>
      </w:pPr>
      <w:r>
        <w:t>Online-only operation; no offline queue for commands or cached reads.</w:t>
      </w:r>
    </w:p>
    <w:p>
      <w:pPr>
        <w:pStyle w:val="ListBullet"/>
      </w:pPr>
      <w:r>
        <w:t>No push notifications in current scope — operators must open the app to see new events.</w:t>
      </w:r>
    </w:p>
    <w:p>
      <w:pPr>
        <w:pStyle w:val="ListBullet"/>
      </w:pPr>
      <w:r>
        <w:t>Logs and commands lists use simple offset/limit pagination (no cursor-based paging).</w:t>
      </w:r>
    </w:p>
    <w:p>
      <w:pPr>
        <w:pStyle w:val="ListBullet"/>
      </w:pPr>
      <w:r>
        <w:t>Biometric enrollment itself happens at the physical reader, not in the app.</w:t>
      </w:r>
    </w:p>
    <w:p>
      <w:pPr>
        <w:pStyle w:val="ListBullet"/>
      </w:pPr>
      <w:r>
        <w:t>No role-based UI beyond "admin can use the app"; there are no sub-roles for read-only operators.</w:t>
      </w:r>
    </w:p>
    <w:p>
      <w:r>
        <w:rPr>
          <w:b/>
        </w:rPr>
        <w:t>External Dependencies</w:t>
      </w:r>
    </w:p>
    <w:p>
      <w:pPr>
        <w:pStyle w:val="ListBullet"/>
      </w:pPr>
      <w:r>
        <w:t>security-system-api backend must be reachable over HTTPS from the mobile network.</w:t>
      </w:r>
    </w:p>
    <w:p>
      <w:pPr>
        <w:pStyle w:val="ListBullet"/>
      </w:pPr>
      <w:r>
        <w:t>Expo SDK 52 runtime / EAS Build for distribution.</w:t>
      </w:r>
    </w:p>
    <w:p>
      <w:pPr>
        <w:pStyle w:val="ListBullet"/>
      </w:pPr>
      <w:r>
        <w:t>Device x-api-key must be provisioned at build time for /api/devices/status access.</w:t>
      </w:r>
    </w:p>
    <w:p>
      <w:r>
        <w:rPr>
          <w:b/>
        </w:rPr>
        <w:t>Assumptions</w:t>
      </w:r>
    </w:p>
    <w:p>
      <w:pPr>
        <w:pStyle w:val="ListBullet"/>
      </w:pPr>
      <w:r>
        <w:t>Only trusted administrators install the app; there is no self-service registration.</w:t>
      </w:r>
    </w:p>
    <w:p>
      <w:pPr>
        <w:pStyle w:val="ListBullet"/>
      </w:pPr>
      <w:r>
        <w:t>The backend is the single source of truth; the app holds no authoritative state.</w:t>
      </w:r>
    </w:p>
    <w:p>
      <w:pPr>
        <w:pStyle w:val="ListBullet"/>
      </w:pPr>
      <w:r>
        <w:t>Network latency to the backend is typically &lt; 500 ms in normal operating conditions.</w:t>
      </w:r>
    </w:p>
    <w:p>
      <w:pPr>
        <w:pStyle w:val="ListBullet"/>
      </w:pPr>
      <w:r>
        <w:t>Fingerprint IDs are stable identifiers assigned by the device and never reused.</w:t>
      </w:r>
    </w:p>
    <w:p>
      <w:pPr>
        <w:pStyle w:val="ListBullet"/>
      </w:pPr>
      <w:r>
        <w:t>JWTs have a bounded expires_in window; expiry triggers a forced re-login.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